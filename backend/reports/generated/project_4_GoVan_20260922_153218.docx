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56"/>
        </w:rPr>
        <w:t>PROJECT SCOPE REPORT</w:t>
      </w:r>
    </w:p>
    <w:p/>
    <w:p>
      <w:pPr>
        <w:jc w:val="center"/>
      </w:pPr>
      <w:r>
        <w:rPr>
          <w:b/>
          <w:sz w:val="44"/>
        </w:rPr>
        <w:t>GoVan</w:t>
      </w:r>
    </w:p>
    <w:p/>
    <w:p/>
    <w:tbl>
      <w:tblPr>
        <w:tblW w:type="auto" w:w="0"/>
        <w:jc w:val="center"/>
        <w:tblLook w:firstColumn="1" w:firstRow="1" w:lastColumn="0" w:lastRow="0" w:noHBand="0" w:noVBand="1" w:val="04A0"/>
      </w:tblPr>
      <w:tblGrid>
        <w:gridCol w:w="4320"/>
        <w:gridCol w:w="4320"/>
      </w:tblGrid>
      <w:tr>
        <w:tc>
          <w:tcPr>
            <w:tcW w:type="dxa" w:w="4320"/>
          </w:tcPr>
          <w:p>
            <w:r>
              <w:t>Generated</w:t>
            </w:r>
          </w:p>
        </w:tc>
        <w:tc>
          <w:tcPr>
            <w:tcW w:type="dxa" w:w="4320"/>
          </w:tcPr>
          <w:p>
            <w:r>
              <w:t>September 22, 2026</w:t>
            </w:r>
          </w:p>
        </w:tc>
      </w:tr>
      <w:tr>
        <w:tc>
          <w:tcPr>
            <w:tcW w:type="dxa" w:w="4320"/>
          </w:tcPr>
          <w:p>
            <w:r>
              <w:t>Platform</w:t>
            </w:r>
          </w:p>
        </w:tc>
        <w:tc>
          <w:tcPr>
            <w:tcW w:type="dxa" w:w="4320"/>
          </w:tcPr>
          <w:p>
            <w:r>
              <w:t>web</w:t>
            </w:r>
          </w:p>
        </w:tc>
      </w:tr>
      <w:tr>
        <w:tc>
          <w:tcPr>
            <w:tcW w:type="dxa" w:w="4320"/>
          </w:tcPr>
          <w:p>
            <w:r>
              <w:t>Status</w:t>
            </w:r>
          </w:p>
        </w:tc>
        <w:tc>
          <w:tcPr>
            <w:tcW w:type="dxa" w:w="4320"/>
          </w:tcPr>
          <w:p>
            <w:r>
              <w:t>draft</w:t>
            </w:r>
          </w:p>
        </w:tc>
      </w:tr>
      <w:tr>
        <w:tc>
          <w:tcPr>
            <w:tcW w:type="dxa" w:w="4320"/>
          </w:tcPr>
          <w:p>
            <w:r>
              <w:t>Total Hours</w:t>
            </w:r>
          </w:p>
        </w:tc>
        <w:tc>
          <w:tcPr>
            <w:tcW w:type="dxa" w:w="4320"/>
          </w:tcPr>
          <w:p>
            <w:r>
              <w:t>192</w:t>
            </w:r>
          </w:p>
        </w:tc>
      </w:tr>
      <w:tr>
        <w:tc>
          <w:tcPr>
            <w:tcW w:type="dxa" w:w="4320"/>
          </w:tcPr>
          <w:p>
            <w:r>
              <w:t>Total Cost</w:t>
            </w:r>
          </w:p>
        </w:tc>
        <w:tc>
          <w:tcPr>
            <w:tcW w:type="dxa" w:w="4320"/>
          </w:tcPr>
          <w:p>
            <w:r>
              <w:t>$9,600.00</w:t>
            </w:r>
          </w:p>
        </w:tc>
      </w:tr>
      <w:tr>
        <w:tc>
          <w:tcPr>
            <w:tcW w:type="dxa" w:w="4320"/>
          </w:tcPr>
          <w:p>
            <w:r>
              <w:t>Risk Level</w:t>
            </w:r>
          </w:p>
        </w:tc>
        <w:tc>
          <w:tcPr>
            <w:tcW w:type="dxa" w:w="4320"/>
          </w:tcPr>
          <w:p>
            <w:r>
              <w:t>MEDIUM</w:t>
            </w:r>
          </w:p>
        </w:tc>
      </w:tr>
    </w:tbl>
    <w:p/>
    <w:p/>
    <w:p>
      <w:pPr>
        <w:pStyle w:val="Heading2"/>
      </w:pPr>
      <w:r>
        <w:t>Project Description</w:t>
      </w:r>
    </w:p>
    <w:p>
      <w:r>
        <w:t># GoVan — AI-Based Smart Transport Coordination System</w:t>
        <w:br/>
        <w:br/>
        <w:t>## Software Idea</w:t>
        <w:br/>
        <w:br/>
        <w:t>GoVan is a smart transportation management platform that helps organizations such as schools, universities, companies, and private fleet operators manage their vehicles, drivers, routes, passengers, bookings, and daily transportation operations from one centralized system.</w:t>
        <w:br/>
        <w:br/>
        <w:t>The main idea is to replace manual transport coordination—such as phone calls, spreadsheets, paper attendance, and informal driver communication—with a digital system that provides real-time information and automated coordination.</w:t>
        <w:br/>
        <w:br/>
        <w:t>GoVan will have separate interfaces for **transport administrators, drivers, passengers/students, and parents/guardians**. Each user will have access to features according to their role.</w:t>
        <w:br/>
        <w:br/>
        <w:t>## What Users Will Do</w:t>
        <w:br/>
        <w:br/>
        <w:t>### 1. P</w:t>
      </w:r>
    </w:p>
    <w:p>
      <w:r>
        <w:br w:type="page"/>
      </w:r>
    </w:p>
    <w:p>
      <w:pPr>
        <w:pStyle w:val="Heading1"/>
      </w:pPr>
      <w:r>
        <w:rPr>
          <w:color w:val="1E40AF"/>
        </w:rPr>
        <w:t>Executive Summary</w:t>
      </w:r>
    </w:p>
    <w:p>
      <w:r>
        <w:t>This project involves 4 features and 21 tasks.</w:t>
      </w:r>
    </w:p>
    <w:p/>
    <w:p>
      <w:pPr>
        <w:pStyle w:val="Heading2"/>
      </w:pPr>
      <w:r>
        <w:t>Key Metrics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Estimated Hours</w:t>
            </w:r>
          </w:p>
        </w:tc>
        <w:tc>
          <w:tcPr>
            <w:tcW w:type="dxa" w:w="4320"/>
          </w:tcPr>
          <w:p>
            <w:r>
              <w:t>192 hours</w:t>
            </w:r>
          </w:p>
        </w:tc>
      </w:tr>
      <w:tr>
        <w:tc>
          <w:tcPr>
            <w:tcW w:type="dxa" w:w="4320"/>
          </w:tcPr>
          <w:p>
            <w:r>
              <w:t>Total Cost (Expected)</w:t>
            </w:r>
          </w:p>
        </w:tc>
        <w:tc>
          <w:tcPr>
            <w:tcW w:type="dxa" w:w="4320"/>
          </w:tcPr>
          <w:p>
            <w:r>
              <w:t>$9,600.00</w:t>
            </w:r>
          </w:p>
        </w:tc>
      </w:tr>
      <w:tr>
        <w:tc>
          <w:tcPr>
            <w:tcW w:type="dxa" w:w="4320"/>
          </w:tcPr>
          <w:p>
            <w:r>
              <w:t>Total Cost Range</w:t>
            </w:r>
          </w:p>
        </w:tc>
        <w:tc>
          <w:tcPr>
            <w:tcW w:type="dxa" w:w="4320"/>
          </w:tcPr>
          <w:p>
            <w:r>
              <w:t>$7,680.00 - $11,520.00</w:t>
            </w:r>
          </w:p>
        </w:tc>
      </w:tr>
      <w:tr>
        <w:tc>
          <w:tcPr>
            <w:tcW w:type="dxa" w:w="4320"/>
          </w:tcPr>
          <w:p>
            <w:r>
              <w:t>Timeline</w:t>
            </w:r>
          </w:p>
        </w:tc>
        <w:tc>
          <w:tcPr>
            <w:tcW w:type="dxa" w:w="4320"/>
          </w:tcPr>
          <w:p>
            <w:r>
              <w:t>17 working days</w:t>
            </w:r>
          </w:p>
        </w:tc>
      </w:tr>
      <w:tr>
        <w:tc>
          <w:tcPr>
            <w:tcW w:type="dxa" w:w="4320"/>
          </w:tcPr>
          <w:p>
            <w:r>
              <w:t>Complexity Score</w:t>
            </w:r>
          </w:p>
        </w:tc>
        <w:tc>
          <w:tcPr>
            <w:tcW w:type="dxa" w:w="4320"/>
          </w:tcPr>
          <w:p>
            <w:r>
              <w:t>15.0/100</w:t>
            </w:r>
          </w:p>
        </w:tc>
      </w:tr>
      <w:tr>
        <w:tc>
          <w:tcPr>
            <w:tcW w:type="dxa" w:w="4320"/>
          </w:tcPr>
          <w:p>
            <w:r>
              <w:t>Risk Level</w:t>
            </w:r>
          </w:p>
        </w:tc>
        <w:tc>
          <w:tcPr>
            <w:tcW w:type="dxa" w:w="4320"/>
          </w:tcPr>
          <w:p>
            <w:r>
              <w:t>MEDIUM</w:t>
            </w:r>
          </w:p>
        </w:tc>
      </w:tr>
      <w:tr>
        <w:tc>
          <w:tcPr>
            <w:tcW w:type="dxa" w:w="4320"/>
          </w:tcPr>
          <w:p>
            <w:r>
              <w:t>Features</w:t>
            </w:r>
          </w:p>
        </w:tc>
        <w:tc>
          <w:tcPr>
            <w:tcW w:type="dxa" w:w="4320"/>
          </w:tcPr>
          <w:p>
            <w:r>
              <w:t>4</w:t>
            </w:r>
          </w:p>
        </w:tc>
      </w:tr>
      <w:tr>
        <w:tc>
          <w:tcPr>
            <w:tcW w:type="dxa" w:w="4320"/>
          </w:tcPr>
          <w:p>
            <w:r>
              <w:t>Tasks</w:t>
            </w:r>
          </w:p>
        </w:tc>
        <w:tc>
          <w:tcPr>
            <w:tcW w:type="dxa" w:w="4320"/>
          </w:tcPr>
          <w:p>
            <w:r>
              <w:t>21</w:t>
            </w:r>
          </w:p>
        </w:tc>
      </w:tr>
    </w:tbl>
    <w:p>
      <w:r>
        <w:br w:type="page"/>
      </w:r>
    </w:p>
    <w:p>
      <w:pPr>
        <w:pStyle w:val="Heading1"/>
      </w:pPr>
      <w:r>
        <w:rPr>
          <w:color w:val="1E40AF"/>
        </w:rPr>
        <w:t>Requirements &amp; Features</w:t>
      </w:r>
    </w:p>
    <w:p>
      <w:pPr>
        <w:pStyle w:val="Heading2"/>
      </w:pPr>
      <w:r>
        <w:t>Extracted Features (4)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Priority</w:t>
            </w:r>
          </w:p>
        </w:tc>
        <w:tc>
          <w:tcPr>
            <w:tcW w:type="dxa" w:w="2880"/>
          </w:tcPr>
          <w:p>
            <w:r>
              <w:t>Complexity</w:t>
            </w:r>
          </w:p>
        </w:tc>
      </w:tr>
      <w:tr>
        <w:tc>
          <w:tcPr>
            <w:tcW w:type="dxa" w:w="2880"/>
          </w:tcPr>
          <w:p>
            <w:r>
              <w:t>AUTHENTICATION</w:t>
            </w:r>
          </w:p>
        </w:tc>
        <w:tc>
          <w:tcPr>
            <w:tcW w:type="dxa" w:w="2880"/>
          </w:tcPr>
          <w:p>
            <w:r>
              <w:t>HIGH</w:t>
            </w:r>
          </w:p>
        </w:tc>
        <w:tc>
          <w:tcPr>
            <w:tcW w:type="dxa" w:w="2880"/>
          </w:tcPr>
          <w:p>
            <w:r>
              <w:t>3/10</w:t>
            </w:r>
          </w:p>
        </w:tc>
      </w:tr>
      <w:tr>
        <w:tc>
          <w:tcPr>
            <w:tcW w:type="dxa" w:w="2880"/>
          </w:tcPr>
          <w:p>
            <w:r>
              <w:t>PRODUCT_CATALOG</w:t>
            </w:r>
          </w:p>
        </w:tc>
        <w:tc>
          <w:tcPr>
            <w:tcW w:type="dxa" w:w="2880"/>
          </w:tcPr>
          <w:p>
            <w:r>
              <w:t>HIGH</w:t>
            </w:r>
          </w:p>
        </w:tc>
        <w:tc>
          <w:tcPr>
            <w:tcW w:type="dxa" w:w="2880"/>
          </w:tcPr>
          <w:p>
            <w:r>
              <w:t>4/10</w:t>
            </w:r>
          </w:p>
        </w:tc>
      </w:tr>
      <w:tr>
        <w:tc>
          <w:tcPr>
            <w:tcW w:type="dxa" w:w="2880"/>
          </w:tcPr>
          <w:p>
            <w:r>
              <w:t>CART</w:t>
            </w:r>
          </w:p>
        </w:tc>
        <w:tc>
          <w:tcPr>
            <w:tcW w:type="dxa" w:w="2880"/>
          </w:tcPr>
          <w:p>
            <w:r>
              <w:t>HIGH</w:t>
            </w:r>
          </w:p>
        </w:tc>
        <w:tc>
          <w:tcPr>
            <w:tcW w:type="dxa" w:w="2880"/>
          </w:tcPr>
          <w:p>
            <w:r>
              <w:t>3/10</w:t>
            </w:r>
          </w:p>
        </w:tc>
      </w:tr>
      <w:tr>
        <w:tc>
          <w:tcPr>
            <w:tcW w:type="dxa" w:w="2880"/>
          </w:tcPr>
          <w:p>
            <w:r>
              <w:t>PAYMENT</w:t>
            </w:r>
          </w:p>
        </w:tc>
        <w:tc>
          <w:tcPr>
            <w:tcW w:type="dxa" w:w="2880"/>
          </w:tcPr>
          <w:p>
            <w:r>
              <w:t>HIGH</w:t>
            </w:r>
          </w:p>
        </w:tc>
        <w:tc>
          <w:tcPr>
            <w:tcW w:type="dxa" w:w="2880"/>
          </w:tcPr>
          <w:p>
            <w:r>
              <w:t>5/10</w:t>
            </w:r>
          </w:p>
        </w:tc>
      </w:tr>
    </w:tbl>
    <w:p/>
    <w:p>
      <w:pPr>
        <w:pStyle w:val="Heading1"/>
      </w:pPr>
      <w:r>
        <w:rPr>
          <w:color w:val="1E40AF"/>
        </w:rPr>
        <w:t>Team Allocation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Hours</w:t>
            </w:r>
          </w:p>
        </w:tc>
        <w:tc>
          <w:tcPr>
            <w:tcW w:type="dxa" w:w="2160"/>
          </w:tcPr>
          <w:p>
            <w:r>
              <w:t>Tasks</w:t>
            </w:r>
          </w:p>
        </w:tc>
        <w:tc>
          <w:tcPr>
            <w:tcW w:type="dxa" w:w="2160"/>
          </w:tcPr>
          <w:p>
            <w:r>
              <w:t>Cost</w:t>
            </w:r>
          </w:p>
        </w:tc>
      </w:tr>
      <w:tr>
        <w:tc>
          <w:tcPr>
            <w:tcW w:type="dxa" w:w="2160"/>
          </w:tcPr>
          <w:p>
            <w:r>
              <w:t>Role 1</w:t>
            </w:r>
          </w:p>
        </w:tc>
        <w:tc>
          <w:tcPr>
            <w:tcW w:type="dxa" w:w="2160"/>
          </w:tcPr>
          <w:p>
            <w:r>
              <w:t>38</w:t>
            </w:r>
          </w:p>
        </w:tc>
        <w:tc>
          <w:tcPr>
            <w:tcW w:type="dxa" w:w="2160"/>
          </w:tcPr>
          <w:p>
            <w:r>
              <w:t>4</w:t>
            </w:r>
          </w:p>
        </w:tc>
        <w:tc>
          <w:tcPr>
            <w:tcW w:type="dxa" w:w="2160"/>
          </w:tcPr>
          <w:p>
            <w:r>
              <w:t>$1,900.00</w:t>
            </w:r>
          </w:p>
        </w:tc>
      </w:tr>
      <w:tr>
        <w:tc>
          <w:tcPr>
            <w:tcW w:type="dxa" w:w="2160"/>
          </w:tcPr>
          <w:p>
            <w:r>
              <w:t>Role 3</w:t>
            </w:r>
          </w:p>
        </w:tc>
        <w:tc>
          <w:tcPr>
            <w:tcW w:type="dxa" w:w="2160"/>
          </w:tcPr>
          <w:p>
            <w:r>
              <w:t>54</w:t>
            </w:r>
          </w:p>
        </w:tc>
        <w:tc>
          <w:tcPr>
            <w:tcW w:type="dxa" w:w="2160"/>
          </w:tcPr>
          <w:p>
            <w:r>
              <w:t>4</w:t>
            </w:r>
          </w:p>
        </w:tc>
        <w:tc>
          <w:tcPr>
            <w:tcW w:type="dxa" w:w="2160"/>
          </w:tcPr>
          <w:p>
            <w:r>
              <w:t>$2,700.00</w:t>
            </w:r>
          </w:p>
        </w:tc>
      </w:tr>
      <w:tr>
        <w:tc>
          <w:tcPr>
            <w:tcW w:type="dxa" w:w="2160"/>
          </w:tcPr>
          <w:p>
            <w:r>
              <w:t>Role 6</w:t>
            </w:r>
          </w:p>
        </w:tc>
        <w:tc>
          <w:tcPr>
            <w:tcW w:type="dxa" w:w="2160"/>
          </w:tcPr>
          <w:p>
            <w:r>
              <w:t>34</w:t>
            </w:r>
          </w:p>
        </w:tc>
        <w:tc>
          <w:tcPr>
            <w:tcW w:type="dxa" w:w="2160"/>
          </w:tcPr>
          <w:p>
            <w:r>
              <w:t>5</w:t>
            </w:r>
          </w:p>
        </w:tc>
        <w:tc>
          <w:tcPr>
            <w:tcW w:type="dxa" w:w="2160"/>
          </w:tcPr>
          <w:p>
            <w:r>
              <w:t>$1,700.00</w:t>
            </w:r>
          </w:p>
        </w:tc>
      </w:tr>
      <w:tr>
        <w:tc>
          <w:tcPr>
            <w:tcW w:type="dxa" w:w="2160"/>
          </w:tcPr>
          <w:p>
            <w:r>
              <w:t>Role 2</w:t>
            </w:r>
          </w:p>
        </w:tc>
        <w:tc>
          <w:tcPr>
            <w:tcW w:type="dxa" w:w="2160"/>
          </w:tcPr>
          <w:p>
            <w:r>
              <w:t>34</w:t>
            </w:r>
          </w:p>
        </w:tc>
        <w:tc>
          <w:tcPr>
            <w:tcW w:type="dxa" w:w="2160"/>
          </w:tcPr>
          <w:p>
            <w:r>
              <w:t>3</w:t>
            </w:r>
          </w:p>
        </w:tc>
        <w:tc>
          <w:tcPr>
            <w:tcW w:type="dxa" w:w="2160"/>
          </w:tcPr>
          <w:p>
            <w:r>
              <w:t>$1,700.00</w:t>
            </w:r>
          </w:p>
        </w:tc>
      </w:tr>
      <w:tr>
        <w:tc>
          <w:tcPr>
            <w:tcW w:type="dxa" w:w="2160"/>
          </w:tcPr>
          <w:p>
            <w:r>
              <w:t>Role 10</w:t>
            </w:r>
          </w:p>
        </w:tc>
        <w:tc>
          <w:tcPr>
            <w:tcW w:type="dxa" w:w="2160"/>
          </w:tcPr>
          <w:p>
            <w:r>
              <w:t>4</w:t>
            </w:r>
          </w:p>
        </w:tc>
        <w:tc>
          <w:tcPr>
            <w:tcW w:type="dxa" w:w="2160"/>
          </w:tcPr>
          <w:p>
            <w:r>
              <w:t>1</w:t>
            </w:r>
          </w:p>
        </w:tc>
        <w:tc>
          <w:tcPr>
            <w:tcW w:type="dxa" w:w="2160"/>
          </w:tcPr>
          <w:p>
            <w:r>
              <w:t>$200.00</w:t>
            </w:r>
          </w:p>
        </w:tc>
      </w:tr>
      <w:tr>
        <w:tc>
          <w:tcPr>
            <w:tcW w:type="dxa" w:w="2160"/>
          </w:tcPr>
          <w:p>
            <w:r>
              <w:t>Role 8</w:t>
            </w:r>
          </w:p>
        </w:tc>
        <w:tc>
          <w:tcPr>
            <w:tcW w:type="dxa" w:w="2160"/>
          </w:tcPr>
          <w:p>
            <w:r>
              <w:t>8</w:t>
            </w:r>
          </w:p>
        </w:tc>
        <w:tc>
          <w:tcPr>
            <w:tcW w:type="dxa" w:w="2160"/>
          </w:tcPr>
          <w:p>
            <w:r>
              <w:t>1</w:t>
            </w:r>
          </w:p>
        </w:tc>
        <w:tc>
          <w:tcPr>
            <w:tcW w:type="dxa" w:w="2160"/>
          </w:tcPr>
          <w:p>
            <w:r>
              <w:t>$400.00</w:t>
            </w:r>
          </w:p>
        </w:tc>
      </w:tr>
      <w:tr>
        <w:tc>
          <w:tcPr>
            <w:tcW w:type="dxa" w:w="2160"/>
          </w:tcPr>
          <w:p>
            <w:r>
              <w:t>Role 7</w:t>
            </w:r>
          </w:p>
        </w:tc>
        <w:tc>
          <w:tcPr>
            <w:tcW w:type="dxa" w:w="2160"/>
          </w:tcPr>
          <w:p>
            <w:r>
              <w:t>16</w:t>
            </w:r>
          </w:p>
        </w:tc>
        <w:tc>
          <w:tcPr>
            <w:tcW w:type="dxa" w:w="2160"/>
          </w:tcPr>
          <w:p>
            <w:r>
              <w:t>2</w:t>
            </w:r>
          </w:p>
        </w:tc>
        <w:tc>
          <w:tcPr>
            <w:tcW w:type="dxa" w:w="2160"/>
          </w:tcPr>
          <w:p>
            <w:r>
              <w:t>$800.00</w:t>
            </w:r>
          </w:p>
        </w:tc>
      </w:tr>
      <w:tr>
        <w:tc>
          <w:tcPr>
            <w:tcW w:type="dxa" w:w="2160"/>
          </w:tcPr>
          <w:p>
            <w:r>
              <w:t>Role 9</w:t>
            </w:r>
          </w:p>
        </w:tc>
        <w:tc>
          <w:tcPr>
            <w:tcW w:type="dxa" w:w="2160"/>
          </w:tcPr>
          <w:p>
            <w:r>
              <w:t>4</w:t>
            </w:r>
          </w:p>
        </w:tc>
        <w:tc>
          <w:tcPr>
            <w:tcW w:type="dxa" w:w="2160"/>
          </w:tcPr>
          <w:p>
            <w:r>
              <w:t>1</w:t>
            </w:r>
          </w:p>
        </w:tc>
        <w:tc>
          <w:tcPr>
            <w:tcW w:type="dxa" w:w="2160"/>
          </w:tcPr>
          <w:p>
            <w:r>
              <w:t>$200.00</w:t>
            </w:r>
          </w:p>
        </w:tc>
      </w:tr>
    </w:tbl>
    <w:p/>
    <w:p>
      <w:pPr>
        <w:pStyle w:val="Heading1"/>
      </w:pPr>
      <w:r>
        <w:rPr>
          <w:color w:val="1E40AF"/>
        </w:rPr>
        <w:t>Task Breakdown</w:t>
      </w:r>
    </w:p>
    <w:p>
      <w:r>
        <w:t>Total Tasks: 21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Role</w:t>
            </w:r>
          </w:p>
        </w:tc>
        <w:tc>
          <w:tcPr>
            <w:tcW w:type="dxa" w:w="2160"/>
          </w:tcPr>
          <w:p>
            <w:r>
              <w:t>Hours</w:t>
            </w:r>
          </w:p>
        </w:tc>
        <w:tc>
          <w:tcPr>
            <w:tcW w:type="dxa" w:w="2160"/>
          </w:tcPr>
          <w:p>
            <w:r>
              <w:t>Priority</w:t>
            </w:r>
          </w:p>
        </w:tc>
      </w:tr>
      <w:tr>
        <w:tc>
          <w:tcPr>
            <w:tcW w:type="dxa" w:w="2160"/>
          </w:tcPr>
          <w:p>
            <w:r>
              <w:t>Design authentication flows</w:t>
            </w:r>
          </w:p>
        </w:tc>
        <w:tc>
          <w:tcPr>
            <w:tcW w:type="dxa" w:w="2160"/>
          </w:tcPr>
          <w:p>
            <w:r>
              <w:t>Role 1</w:t>
            </w:r>
          </w:p>
        </w:tc>
        <w:tc>
          <w:tcPr>
            <w:tcW w:type="dxa" w:w="2160"/>
          </w:tcPr>
          <w:p>
            <w:r>
              <w:t>8</w:t>
            </w:r>
          </w:p>
        </w:tc>
        <w:tc>
          <w:tcPr>
            <w:tcW w:type="dxa" w:w="2160"/>
          </w:tcPr>
          <w:p>
            <w:r>
              <w:t>HIGH</w:t>
            </w:r>
          </w:p>
        </w:tc>
      </w:tr>
      <w:tr>
        <w:tc>
          <w:tcPr>
            <w:tcW w:type="dxa" w:w="2160"/>
          </w:tcPr>
          <w:p>
            <w:r>
              <w:t>Implement JWT authentication</w:t>
            </w:r>
          </w:p>
        </w:tc>
        <w:tc>
          <w:tcPr>
            <w:tcW w:type="dxa" w:w="2160"/>
          </w:tcPr>
          <w:p>
            <w:r>
              <w:t>Role 3</w:t>
            </w:r>
          </w:p>
        </w:tc>
        <w:tc>
          <w:tcPr>
            <w:tcW w:type="dxa" w:w="2160"/>
          </w:tcPr>
          <w:p>
            <w:r>
              <w:t>12</w:t>
            </w:r>
          </w:p>
        </w:tc>
        <w:tc>
          <w:tcPr>
            <w:tcW w:type="dxa" w:w="2160"/>
          </w:tcPr>
          <w:p>
            <w:r>
              <w:t>HIGH</w:t>
            </w:r>
          </w:p>
        </w:tc>
      </w:tr>
      <w:tr>
        <w:tc>
          <w:tcPr>
            <w:tcW w:type="dxa" w:w="2160"/>
          </w:tcPr>
          <w:p>
            <w:r>
              <w:t>Test authentication flows</w:t>
            </w:r>
          </w:p>
        </w:tc>
        <w:tc>
          <w:tcPr>
            <w:tcW w:type="dxa" w:w="2160"/>
          </w:tcPr>
          <w:p>
            <w:r>
              <w:t>Role 6</w:t>
            </w:r>
          </w:p>
        </w:tc>
        <w:tc>
          <w:tcPr>
            <w:tcW w:type="dxa" w:w="2160"/>
          </w:tcPr>
          <w:p>
            <w:r>
              <w:t>6</w:t>
            </w:r>
          </w:p>
        </w:tc>
        <w:tc>
          <w:tcPr>
            <w:tcW w:type="dxa" w:w="2160"/>
          </w:tcPr>
          <w:p>
            <w:r>
              <w:t>HIGH</w:t>
            </w:r>
          </w:p>
        </w:tc>
      </w:tr>
      <w:tr>
        <w:tc>
          <w:tcPr>
            <w:tcW w:type="dxa" w:w="2160"/>
          </w:tcPr>
          <w:p>
            <w:r>
              <w:t>Design product catalog</w:t>
            </w:r>
          </w:p>
        </w:tc>
        <w:tc>
          <w:tcPr>
            <w:tcW w:type="dxa" w:w="2160"/>
          </w:tcPr>
          <w:p>
            <w:r>
              <w:t>Role 1</w:t>
            </w:r>
          </w:p>
        </w:tc>
        <w:tc>
          <w:tcPr>
            <w:tcW w:type="dxa" w:w="2160"/>
          </w:tcPr>
          <w:p>
            <w:r>
              <w:t>12</w:t>
            </w:r>
          </w:p>
        </w:tc>
        <w:tc>
          <w:tcPr>
            <w:tcW w:type="dxa" w:w="2160"/>
          </w:tcPr>
          <w:p>
            <w:r>
              <w:t>HIGH</w:t>
            </w:r>
          </w:p>
        </w:tc>
      </w:tr>
      <w:tr>
        <w:tc>
          <w:tcPr>
            <w:tcW w:type="dxa" w:w="2160"/>
          </w:tcPr>
          <w:p>
            <w:r>
              <w:t>Build product API</w:t>
            </w:r>
          </w:p>
        </w:tc>
        <w:tc>
          <w:tcPr>
            <w:tcW w:type="dxa" w:w="2160"/>
          </w:tcPr>
          <w:p>
            <w:r>
              <w:t>Role 3</w:t>
            </w:r>
          </w:p>
        </w:tc>
        <w:tc>
          <w:tcPr>
            <w:tcW w:type="dxa" w:w="2160"/>
          </w:tcPr>
          <w:p>
            <w:r>
              <w:t>16</w:t>
            </w:r>
          </w:p>
        </w:tc>
        <w:tc>
          <w:tcPr>
            <w:tcW w:type="dxa" w:w="2160"/>
          </w:tcPr>
          <w:p>
            <w:r>
              <w:t>HIGH</w:t>
            </w:r>
          </w:p>
        </w:tc>
      </w:tr>
      <w:tr>
        <w:tc>
          <w:tcPr>
            <w:tcW w:type="dxa" w:w="2160"/>
          </w:tcPr>
          <w:p>
            <w:r>
              <w:t>Build product pages</w:t>
            </w:r>
          </w:p>
        </w:tc>
        <w:tc>
          <w:tcPr>
            <w:tcW w:type="dxa" w:w="2160"/>
          </w:tcPr>
          <w:p>
            <w:r>
              <w:t>Role 2</w:t>
            </w:r>
          </w:p>
        </w:tc>
        <w:tc>
          <w:tcPr>
            <w:tcW w:type="dxa" w:w="2160"/>
          </w:tcPr>
          <w:p>
            <w:r>
              <w:t>14</w:t>
            </w:r>
          </w:p>
        </w:tc>
        <w:tc>
          <w:tcPr>
            <w:tcW w:type="dxa" w:w="2160"/>
          </w:tcPr>
          <w:p>
            <w:r>
              <w:t>HIGH</w:t>
            </w:r>
          </w:p>
        </w:tc>
      </w:tr>
      <w:tr>
        <w:tc>
          <w:tcPr>
            <w:tcW w:type="dxa" w:w="2160"/>
          </w:tcPr>
          <w:p>
            <w:r>
              <w:t>Test product catalog</w:t>
            </w:r>
          </w:p>
        </w:tc>
        <w:tc>
          <w:tcPr>
            <w:tcW w:type="dxa" w:w="2160"/>
          </w:tcPr>
          <w:p>
            <w:r>
              <w:t>Role 6</w:t>
            </w:r>
          </w:p>
        </w:tc>
        <w:tc>
          <w:tcPr>
            <w:tcW w:type="dxa" w:w="2160"/>
          </w:tcPr>
          <w:p>
            <w:r>
              <w:t>8</w:t>
            </w:r>
          </w:p>
        </w:tc>
        <w:tc>
          <w:tcPr>
            <w:tcW w:type="dxa" w:w="2160"/>
          </w:tcPr>
          <w:p>
            <w:r>
              <w:t>HIGH</w:t>
            </w:r>
          </w:p>
        </w:tc>
      </w:tr>
      <w:tr>
        <w:tc>
          <w:tcPr>
            <w:tcW w:type="dxa" w:w="2160"/>
          </w:tcPr>
          <w:p>
            <w:r>
              <w:t>Design shopping cart</w:t>
            </w:r>
          </w:p>
        </w:tc>
        <w:tc>
          <w:tcPr>
            <w:tcW w:type="dxa" w:w="2160"/>
          </w:tcPr>
          <w:p>
            <w:r>
              <w:t>Role 1</w:t>
            </w:r>
          </w:p>
        </w:tc>
        <w:tc>
          <w:tcPr>
            <w:tcW w:type="dxa" w:w="2160"/>
          </w:tcPr>
          <w:p>
            <w:r>
              <w:t>8</w:t>
            </w:r>
          </w:p>
        </w:tc>
        <w:tc>
          <w:tcPr>
            <w:tcW w:type="dxa" w:w="2160"/>
          </w:tcPr>
          <w:p>
            <w:r>
              <w:t>HIGH</w:t>
            </w:r>
          </w:p>
        </w:tc>
      </w:tr>
      <w:tr>
        <w:tc>
          <w:tcPr>
            <w:tcW w:type="dxa" w:w="2160"/>
          </w:tcPr>
          <w:p>
            <w:r>
              <w:t>Build cart API</w:t>
            </w:r>
          </w:p>
        </w:tc>
        <w:tc>
          <w:tcPr>
            <w:tcW w:type="dxa" w:w="2160"/>
          </w:tcPr>
          <w:p>
            <w:r>
              <w:t>Role 3</w:t>
            </w:r>
          </w:p>
        </w:tc>
        <w:tc>
          <w:tcPr>
            <w:tcW w:type="dxa" w:w="2160"/>
          </w:tcPr>
          <w:p>
            <w:r>
              <w:t>10</w:t>
            </w:r>
          </w:p>
        </w:tc>
        <w:tc>
          <w:tcPr>
            <w:tcW w:type="dxa" w:w="2160"/>
          </w:tcPr>
          <w:p>
            <w:r>
              <w:t>HIGH</w:t>
            </w:r>
          </w:p>
        </w:tc>
      </w:tr>
      <w:tr>
        <w:tc>
          <w:tcPr>
            <w:tcW w:type="dxa" w:w="2160"/>
          </w:tcPr>
          <w:p>
            <w:r>
              <w:t>Build cart interface</w:t>
            </w:r>
          </w:p>
        </w:tc>
        <w:tc>
          <w:tcPr>
            <w:tcW w:type="dxa" w:w="2160"/>
          </w:tcPr>
          <w:p>
            <w:r>
              <w:t>Role 2</w:t>
            </w:r>
          </w:p>
        </w:tc>
        <w:tc>
          <w:tcPr>
            <w:tcW w:type="dxa" w:w="2160"/>
          </w:tcPr>
          <w:p>
            <w:r>
              <w:t>10</w:t>
            </w:r>
          </w:p>
        </w:tc>
        <w:tc>
          <w:tcPr>
            <w:tcW w:type="dxa" w:w="2160"/>
          </w:tcPr>
          <w:p>
            <w:r>
              <w:t>HIGH</w:t>
            </w:r>
          </w:p>
        </w:tc>
      </w:tr>
      <w:tr>
        <w:tc>
          <w:tcPr>
            <w:tcW w:type="dxa" w:w="2160"/>
          </w:tcPr>
          <w:p>
            <w:r>
              <w:t>Test cart functionality</w:t>
            </w:r>
          </w:p>
        </w:tc>
        <w:tc>
          <w:tcPr>
            <w:tcW w:type="dxa" w:w="2160"/>
          </w:tcPr>
          <w:p>
            <w:r>
              <w:t>Role 6</w:t>
            </w:r>
          </w:p>
        </w:tc>
        <w:tc>
          <w:tcPr>
            <w:tcW w:type="dxa" w:w="2160"/>
          </w:tcPr>
          <w:p>
            <w:r>
              <w:t>6</w:t>
            </w:r>
          </w:p>
        </w:tc>
        <w:tc>
          <w:tcPr>
            <w:tcW w:type="dxa" w:w="2160"/>
          </w:tcPr>
          <w:p>
            <w:r>
              <w:t>HIGH</w:t>
            </w:r>
          </w:p>
        </w:tc>
      </w:tr>
      <w:tr>
        <w:tc>
          <w:tcPr>
            <w:tcW w:type="dxa" w:w="2160"/>
          </w:tcPr>
          <w:p>
            <w:r>
              <w:t>Design payment flows</w:t>
            </w:r>
          </w:p>
        </w:tc>
        <w:tc>
          <w:tcPr>
            <w:tcW w:type="dxa" w:w="2160"/>
          </w:tcPr>
          <w:p>
            <w:r>
              <w:t>Role 1</w:t>
            </w:r>
          </w:p>
        </w:tc>
        <w:tc>
          <w:tcPr>
            <w:tcW w:type="dxa" w:w="2160"/>
          </w:tcPr>
          <w:p>
            <w:r>
              <w:t>10</w:t>
            </w:r>
          </w:p>
        </w:tc>
        <w:tc>
          <w:tcPr>
            <w:tcW w:type="dxa" w:w="2160"/>
          </w:tcPr>
          <w:p>
            <w:r>
              <w:t>HIGH</w:t>
            </w:r>
          </w:p>
        </w:tc>
      </w:tr>
      <w:tr>
        <w:tc>
          <w:tcPr>
            <w:tcW w:type="dxa" w:w="2160"/>
          </w:tcPr>
          <w:p>
            <w:r>
              <w:t>Select payment provider</w:t>
            </w:r>
          </w:p>
        </w:tc>
        <w:tc>
          <w:tcPr>
            <w:tcW w:type="dxa" w:w="2160"/>
          </w:tcPr>
          <w:p>
            <w:r>
              <w:t>Role 10</w:t>
            </w:r>
          </w:p>
        </w:tc>
        <w:tc>
          <w:tcPr>
            <w:tcW w:type="dxa" w:w="2160"/>
          </w:tcPr>
          <w:p>
            <w:r>
              <w:t>4</w:t>
            </w:r>
          </w:p>
        </w:tc>
        <w:tc>
          <w:tcPr>
            <w:tcW w:type="dxa" w:w="2160"/>
          </w:tcPr>
          <w:p>
            <w:r>
              <w:t>HIGH</w:t>
            </w:r>
          </w:p>
        </w:tc>
      </w:tr>
      <w:tr>
        <w:tc>
          <w:tcPr>
            <w:tcW w:type="dxa" w:w="2160"/>
          </w:tcPr>
          <w:p>
            <w:r>
              <w:t>Integrate payment gateway</w:t>
            </w:r>
          </w:p>
        </w:tc>
        <w:tc>
          <w:tcPr>
            <w:tcW w:type="dxa" w:w="2160"/>
          </w:tcPr>
          <w:p>
            <w:r>
              <w:t>Role 3</w:t>
            </w:r>
          </w:p>
        </w:tc>
        <w:tc>
          <w:tcPr>
            <w:tcW w:type="dxa" w:w="2160"/>
          </w:tcPr>
          <w:p>
            <w:r>
              <w:t>16</w:t>
            </w:r>
          </w:p>
        </w:tc>
        <w:tc>
          <w:tcPr>
            <w:tcW w:type="dxa" w:w="2160"/>
          </w:tcPr>
          <w:p>
            <w:r>
              <w:t>HIGH</w:t>
            </w:r>
          </w:p>
        </w:tc>
      </w:tr>
      <w:tr>
        <w:tc>
          <w:tcPr>
            <w:tcW w:type="dxa" w:w="2160"/>
          </w:tcPr>
          <w:p>
            <w:r>
              <w:t>Build payment UI</w:t>
            </w:r>
          </w:p>
        </w:tc>
        <w:tc>
          <w:tcPr>
            <w:tcW w:type="dxa" w:w="2160"/>
          </w:tcPr>
          <w:p>
            <w:r>
              <w:t>Role 2</w:t>
            </w:r>
          </w:p>
        </w:tc>
        <w:tc>
          <w:tcPr>
            <w:tcW w:type="dxa" w:w="2160"/>
          </w:tcPr>
          <w:p>
            <w:r>
              <w:t>10</w:t>
            </w:r>
          </w:p>
        </w:tc>
        <w:tc>
          <w:tcPr>
            <w:tcW w:type="dxa" w:w="2160"/>
          </w:tcPr>
          <w:p>
            <w:r>
              <w:t>HIGH</w:t>
            </w:r>
          </w:p>
        </w:tc>
      </w:tr>
      <w:tr>
        <w:tc>
          <w:tcPr>
            <w:tcW w:type="dxa" w:w="2160"/>
          </w:tcPr>
          <w:p>
            <w:r>
              <w:t>Implement payment security</w:t>
            </w:r>
          </w:p>
        </w:tc>
        <w:tc>
          <w:tcPr>
            <w:tcW w:type="dxa" w:w="2160"/>
          </w:tcPr>
          <w:p>
            <w:r>
              <w:t>Role 8</w:t>
            </w:r>
          </w:p>
        </w:tc>
        <w:tc>
          <w:tcPr>
            <w:tcW w:type="dxa" w:w="2160"/>
          </w:tcPr>
          <w:p>
            <w:r>
              <w:t>8</w:t>
            </w:r>
          </w:p>
        </w:tc>
        <w:tc>
          <w:tcPr>
            <w:tcW w:type="dxa" w:w="2160"/>
          </w:tcPr>
          <w:p>
            <w:r>
              <w:t>HIGH</w:t>
            </w:r>
          </w:p>
        </w:tc>
      </w:tr>
      <w:tr>
        <w:tc>
          <w:tcPr>
            <w:tcW w:type="dxa" w:w="2160"/>
          </w:tcPr>
          <w:p>
            <w:r>
              <w:t>Test payment processing</w:t>
            </w:r>
          </w:p>
        </w:tc>
        <w:tc>
          <w:tcPr>
            <w:tcW w:type="dxa" w:w="2160"/>
          </w:tcPr>
          <w:p>
            <w:r>
              <w:t>Role 6</w:t>
            </w:r>
          </w:p>
        </w:tc>
        <w:tc>
          <w:tcPr>
            <w:tcW w:type="dxa" w:w="2160"/>
          </w:tcPr>
          <w:p>
            <w:r>
              <w:t>10</w:t>
            </w:r>
          </w:p>
        </w:tc>
        <w:tc>
          <w:tcPr>
            <w:tcW w:type="dxa" w:w="2160"/>
          </w:tcPr>
          <w:p>
            <w:r>
              <w:t>HIGH</w:t>
            </w:r>
          </w:p>
        </w:tc>
      </w:tr>
      <w:tr>
        <w:tc>
          <w:tcPr>
            <w:tcW w:type="dxa" w:w="2160"/>
          </w:tcPr>
          <w:p>
            <w:r>
              <w:t>Set up cloud infrastructure</w:t>
            </w:r>
          </w:p>
        </w:tc>
        <w:tc>
          <w:tcPr>
            <w:tcW w:type="dxa" w:w="2160"/>
          </w:tcPr>
          <w:p>
            <w:r>
              <w:t>Role 7</w:t>
            </w:r>
          </w:p>
        </w:tc>
        <w:tc>
          <w:tcPr>
            <w:tcW w:type="dxa" w:w="2160"/>
          </w:tcPr>
          <w:p>
            <w:r>
              <w:t>8</w:t>
            </w:r>
          </w:p>
        </w:tc>
        <w:tc>
          <w:tcPr>
            <w:tcW w:type="dxa" w:w="2160"/>
          </w:tcPr>
          <w:p>
            <w:r>
              <w:t>HIGH</w:t>
            </w:r>
          </w:p>
        </w:tc>
      </w:tr>
      <w:tr>
        <w:tc>
          <w:tcPr>
            <w:tcW w:type="dxa" w:w="2160"/>
          </w:tcPr>
          <w:p>
            <w:r>
              <w:t>Set up CI/CD pipeline</w:t>
            </w:r>
          </w:p>
        </w:tc>
        <w:tc>
          <w:tcPr>
            <w:tcW w:type="dxa" w:w="2160"/>
          </w:tcPr>
          <w:p>
            <w:r>
              <w:t>Role 7</w:t>
            </w:r>
          </w:p>
        </w:tc>
        <w:tc>
          <w:tcPr>
            <w:tcW w:type="dxa" w:w="2160"/>
          </w:tcPr>
          <w:p>
            <w:r>
              <w:t>8</w:t>
            </w:r>
          </w:p>
        </w:tc>
        <w:tc>
          <w:tcPr>
            <w:tcW w:type="dxa" w:w="2160"/>
          </w:tcPr>
          <w:p>
            <w:r>
              <w:t>HIGH</w:t>
            </w:r>
          </w:p>
        </w:tc>
      </w:tr>
      <w:tr>
        <w:tc>
          <w:tcPr>
            <w:tcW w:type="dxa" w:w="2160"/>
          </w:tcPr>
          <w:p>
            <w:r>
              <w:t>Project planning and setup</w:t>
            </w:r>
          </w:p>
        </w:tc>
        <w:tc>
          <w:tcPr>
            <w:tcW w:type="dxa" w:w="2160"/>
          </w:tcPr>
          <w:p>
            <w:r>
              <w:t>Role 9</w:t>
            </w:r>
          </w:p>
        </w:tc>
        <w:tc>
          <w:tcPr>
            <w:tcW w:type="dxa" w:w="2160"/>
          </w:tcPr>
          <w:p>
            <w:r>
              <w:t>4</w:t>
            </w:r>
          </w:p>
        </w:tc>
        <w:tc>
          <w:tcPr>
            <w:tcW w:type="dxa" w:w="2160"/>
          </w:tcPr>
          <w:p>
            <w:r>
              <w:t>HIGH</w:t>
            </w:r>
          </w:p>
        </w:tc>
      </w:tr>
      <w:tr>
        <w:tc>
          <w:tcPr>
            <w:tcW w:type="dxa" w:w="2160"/>
          </w:tcPr>
          <w:p>
            <w:r>
              <w:t>Define testing strategy</w:t>
            </w:r>
          </w:p>
        </w:tc>
        <w:tc>
          <w:tcPr>
            <w:tcW w:type="dxa" w:w="2160"/>
          </w:tcPr>
          <w:p>
            <w:r>
              <w:t>Role 6</w:t>
            </w:r>
          </w:p>
        </w:tc>
        <w:tc>
          <w:tcPr>
            <w:tcW w:type="dxa" w:w="2160"/>
          </w:tcPr>
          <w:p>
            <w:r>
              <w:t>4</w:t>
            </w:r>
          </w:p>
        </w:tc>
        <w:tc>
          <w:tcPr>
            <w:tcW w:type="dxa" w:w="2160"/>
          </w:tcPr>
          <w:p>
            <w:r>
              <w:t>MEDIUM</w:t>
            </w:r>
          </w:p>
        </w:tc>
      </w:tr>
    </w:tbl>
    <w:p/>
    <w:p>
      <w:r>
        <w:br w:type="page"/>
      </w:r>
    </w:p>
    <w:p>
      <w:pPr>
        <w:pStyle w:val="Heading1"/>
      </w:pPr>
      <w:r>
        <w:rPr>
          <w:color w:val="1E40AF"/>
        </w:rPr>
        <w:t>Cost Estimation</w:t>
      </w:r>
    </w:p>
    <w:tbl>
      <w:tblPr>
        <w:tblStyle w:val="LightGrid-Accent1"/>
        <w:tblW w:type="auto" w:w="0"/>
        <w:tblLook w:firstColumn="1" w:firstRow="1" w:lastColumn="0" w:lastRow="0" w:noHBand="0" w:noVBand="1" w:val="04A0"/>
      </w:tblPr>
      <w:tblGrid>
        <w:gridCol w:w="4320"/>
        <w:gridCol w:w="4320"/>
      </w:tblGrid>
      <w:tr>
        <w:tc>
          <w:tcPr>
            <w:tcW w:type="dxa" w:w="4320"/>
          </w:tcPr>
          <w:p>
            <w:r>
              <w:t>Scenario</w:t>
            </w:r>
          </w:p>
        </w:tc>
        <w:tc>
          <w:tcPr>
            <w:tcW w:type="dxa" w:w="4320"/>
          </w:tcPr>
          <w:p>
            <w:r>
              <w:t>Amount</w:t>
            </w:r>
          </w:p>
        </w:tc>
      </w:tr>
      <w:tr>
        <w:tc>
          <w:tcPr>
            <w:tcW w:type="dxa" w:w="4320"/>
          </w:tcPr>
          <w:p>
            <w:r>
              <w:t>Best Case (Min)</w:t>
            </w:r>
          </w:p>
        </w:tc>
        <w:tc>
          <w:tcPr>
            <w:tcW w:type="dxa" w:w="4320"/>
          </w:tcPr>
          <w:p>
            <w:r>
              <w:t>$7,680.00</w:t>
            </w:r>
          </w:p>
        </w:tc>
      </w:tr>
      <w:tr>
        <w:tc>
          <w:tcPr>
            <w:tcW w:type="dxa" w:w="4320"/>
          </w:tcPr>
          <w:p>
            <w:r>
              <w:t>Expected</w:t>
            </w:r>
          </w:p>
        </w:tc>
        <w:tc>
          <w:tcPr>
            <w:tcW w:type="dxa" w:w="4320"/>
          </w:tcPr>
          <w:p>
            <w:r>
              <w:t>$9,600.00</w:t>
            </w:r>
          </w:p>
        </w:tc>
      </w:tr>
      <w:tr>
        <w:tc>
          <w:tcPr>
            <w:tcW w:type="dxa" w:w="4320"/>
          </w:tcPr>
          <w:p>
            <w:r>
              <w:t>Worst Case (Max)</w:t>
            </w:r>
          </w:p>
        </w:tc>
        <w:tc>
          <w:tcPr>
            <w:tcW w:type="dxa" w:w="4320"/>
          </w:tcPr>
          <w:p>
            <w:r>
              <w:t>$11,520.00</w:t>
            </w:r>
          </w:p>
        </w:tc>
      </w:tr>
    </w:tbl>
    <w:p/>
    <w:p>
      <w:pPr>
        <w:pStyle w:val="Heading2"/>
      </w:pPr>
      <w:r>
        <w:t>Cost by Role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Hours</w:t>
            </w:r>
          </w:p>
        </w:tc>
        <w:tc>
          <w:tcPr>
            <w:tcW w:type="dxa" w:w="2160"/>
          </w:tcPr>
          <w:p>
            <w:r>
              <w:t>Rate</w:t>
            </w:r>
          </w:p>
        </w:tc>
        <w:tc>
          <w:tcPr>
            <w:tcW w:type="dxa" w:w="2160"/>
          </w:tcPr>
          <w:p>
            <w:r>
              <w:t>Cost</w:t>
            </w:r>
          </w:p>
        </w:tc>
      </w:tr>
      <w:tr>
        <w:tc>
          <w:tcPr>
            <w:tcW w:type="dxa" w:w="2160"/>
          </w:tcPr>
          <w:p>
            <w:r>
              <w:t>Role 1</w:t>
            </w:r>
          </w:p>
        </w:tc>
        <w:tc>
          <w:tcPr>
            <w:tcW w:type="dxa" w:w="2160"/>
          </w:tcPr>
          <w:p>
            <w:r>
              <w:t>38</w:t>
            </w:r>
          </w:p>
        </w:tc>
        <w:tc>
          <w:tcPr>
            <w:tcW w:type="dxa" w:w="2160"/>
          </w:tcPr>
          <w:p>
            <w:r>
              <w:t>$50/hr</w:t>
            </w:r>
          </w:p>
        </w:tc>
        <w:tc>
          <w:tcPr>
            <w:tcW w:type="dxa" w:w="2160"/>
          </w:tcPr>
          <w:p>
            <w:r>
              <w:t>$1,900.00</w:t>
            </w:r>
          </w:p>
        </w:tc>
      </w:tr>
      <w:tr>
        <w:tc>
          <w:tcPr>
            <w:tcW w:type="dxa" w:w="2160"/>
          </w:tcPr>
          <w:p>
            <w:r>
              <w:t>Role 3</w:t>
            </w:r>
          </w:p>
        </w:tc>
        <w:tc>
          <w:tcPr>
            <w:tcW w:type="dxa" w:w="2160"/>
          </w:tcPr>
          <w:p>
            <w:r>
              <w:t>54</w:t>
            </w:r>
          </w:p>
        </w:tc>
        <w:tc>
          <w:tcPr>
            <w:tcW w:type="dxa" w:w="2160"/>
          </w:tcPr>
          <w:p>
            <w:r>
              <w:t>$50/hr</w:t>
            </w:r>
          </w:p>
        </w:tc>
        <w:tc>
          <w:tcPr>
            <w:tcW w:type="dxa" w:w="2160"/>
          </w:tcPr>
          <w:p>
            <w:r>
              <w:t>$2,700.00</w:t>
            </w:r>
          </w:p>
        </w:tc>
      </w:tr>
      <w:tr>
        <w:tc>
          <w:tcPr>
            <w:tcW w:type="dxa" w:w="2160"/>
          </w:tcPr>
          <w:p>
            <w:r>
              <w:t>Role 6</w:t>
            </w:r>
          </w:p>
        </w:tc>
        <w:tc>
          <w:tcPr>
            <w:tcW w:type="dxa" w:w="2160"/>
          </w:tcPr>
          <w:p>
            <w:r>
              <w:t>34</w:t>
            </w:r>
          </w:p>
        </w:tc>
        <w:tc>
          <w:tcPr>
            <w:tcW w:type="dxa" w:w="2160"/>
          </w:tcPr>
          <w:p>
            <w:r>
              <w:t>$50/hr</w:t>
            </w:r>
          </w:p>
        </w:tc>
        <w:tc>
          <w:tcPr>
            <w:tcW w:type="dxa" w:w="2160"/>
          </w:tcPr>
          <w:p>
            <w:r>
              <w:t>$1,700.00</w:t>
            </w:r>
          </w:p>
        </w:tc>
      </w:tr>
      <w:tr>
        <w:tc>
          <w:tcPr>
            <w:tcW w:type="dxa" w:w="2160"/>
          </w:tcPr>
          <w:p>
            <w:r>
              <w:t>Role 2</w:t>
            </w:r>
          </w:p>
        </w:tc>
        <w:tc>
          <w:tcPr>
            <w:tcW w:type="dxa" w:w="2160"/>
          </w:tcPr>
          <w:p>
            <w:r>
              <w:t>34</w:t>
            </w:r>
          </w:p>
        </w:tc>
        <w:tc>
          <w:tcPr>
            <w:tcW w:type="dxa" w:w="2160"/>
          </w:tcPr>
          <w:p>
            <w:r>
              <w:t>$50/hr</w:t>
            </w:r>
          </w:p>
        </w:tc>
        <w:tc>
          <w:tcPr>
            <w:tcW w:type="dxa" w:w="2160"/>
          </w:tcPr>
          <w:p>
            <w:r>
              <w:t>$1,700.00</w:t>
            </w:r>
          </w:p>
        </w:tc>
      </w:tr>
      <w:tr>
        <w:tc>
          <w:tcPr>
            <w:tcW w:type="dxa" w:w="2160"/>
          </w:tcPr>
          <w:p>
            <w:r>
              <w:t>Role 10</w:t>
            </w:r>
          </w:p>
        </w:tc>
        <w:tc>
          <w:tcPr>
            <w:tcW w:type="dxa" w:w="2160"/>
          </w:tcPr>
          <w:p>
            <w:r>
              <w:t>4</w:t>
            </w:r>
          </w:p>
        </w:tc>
        <w:tc>
          <w:tcPr>
            <w:tcW w:type="dxa" w:w="2160"/>
          </w:tcPr>
          <w:p>
            <w:r>
              <w:t>$50/hr</w:t>
            </w:r>
          </w:p>
        </w:tc>
        <w:tc>
          <w:tcPr>
            <w:tcW w:type="dxa" w:w="2160"/>
          </w:tcPr>
          <w:p>
            <w:r>
              <w:t>$200.00</w:t>
            </w:r>
          </w:p>
        </w:tc>
      </w:tr>
      <w:tr>
        <w:tc>
          <w:tcPr>
            <w:tcW w:type="dxa" w:w="2160"/>
          </w:tcPr>
          <w:p>
            <w:r>
              <w:t>Role 8</w:t>
            </w:r>
          </w:p>
        </w:tc>
        <w:tc>
          <w:tcPr>
            <w:tcW w:type="dxa" w:w="2160"/>
          </w:tcPr>
          <w:p>
            <w:r>
              <w:t>8</w:t>
            </w:r>
          </w:p>
        </w:tc>
        <w:tc>
          <w:tcPr>
            <w:tcW w:type="dxa" w:w="2160"/>
          </w:tcPr>
          <w:p>
            <w:r>
              <w:t>$50/hr</w:t>
            </w:r>
          </w:p>
        </w:tc>
        <w:tc>
          <w:tcPr>
            <w:tcW w:type="dxa" w:w="2160"/>
          </w:tcPr>
          <w:p>
            <w:r>
              <w:t>$400.00</w:t>
            </w:r>
          </w:p>
        </w:tc>
      </w:tr>
      <w:tr>
        <w:tc>
          <w:tcPr>
            <w:tcW w:type="dxa" w:w="2160"/>
          </w:tcPr>
          <w:p>
            <w:r>
              <w:t>Role 7</w:t>
            </w:r>
          </w:p>
        </w:tc>
        <w:tc>
          <w:tcPr>
            <w:tcW w:type="dxa" w:w="2160"/>
          </w:tcPr>
          <w:p>
            <w:r>
              <w:t>16</w:t>
            </w:r>
          </w:p>
        </w:tc>
        <w:tc>
          <w:tcPr>
            <w:tcW w:type="dxa" w:w="2160"/>
          </w:tcPr>
          <w:p>
            <w:r>
              <w:t>$50/hr</w:t>
            </w:r>
          </w:p>
        </w:tc>
        <w:tc>
          <w:tcPr>
            <w:tcW w:type="dxa" w:w="2160"/>
          </w:tcPr>
          <w:p>
            <w:r>
              <w:t>$800.00</w:t>
            </w:r>
          </w:p>
        </w:tc>
      </w:tr>
      <w:tr>
        <w:tc>
          <w:tcPr>
            <w:tcW w:type="dxa" w:w="2160"/>
          </w:tcPr>
          <w:p>
            <w:r>
              <w:t>Role 9</w:t>
            </w:r>
          </w:p>
        </w:tc>
        <w:tc>
          <w:tcPr>
            <w:tcW w:type="dxa" w:w="2160"/>
          </w:tcPr>
          <w:p>
            <w:r>
              <w:t>4</w:t>
            </w:r>
          </w:p>
        </w:tc>
        <w:tc>
          <w:tcPr>
            <w:tcW w:type="dxa" w:w="2160"/>
          </w:tcPr>
          <w:p>
            <w:r>
              <w:t>$50/hr</w:t>
            </w:r>
          </w:p>
        </w:tc>
        <w:tc>
          <w:tcPr>
            <w:tcW w:type="dxa" w:w="2160"/>
          </w:tcPr>
          <w:p>
            <w:r>
              <w:t>$200.00</w:t>
            </w:r>
          </w:p>
        </w:tc>
      </w:tr>
    </w:tbl>
    <w:p>
      <w:r>
        <w:br w:type="page"/>
      </w:r>
    </w:p>
    <w:p>
      <w:pPr>
        <w:pStyle w:val="Heading1"/>
      </w:pPr>
      <w:r>
        <w:rPr>
          <w:color w:val="1E40AF"/>
        </w:rPr>
        <w:t>Timeline &amp; Critical Path</w:t>
      </w:r>
    </w:p>
    <w:p>
      <w:r>
        <w:t>Start: 2026-09-22  |  End: 2026-10-15  |  Duration: 17 working days</w:t>
      </w:r>
    </w:p>
    <w:p>
      <w:pPr>
        <w:pStyle w:val="Heading2"/>
      </w:pPr>
      <w:r>
        <w:t>Milestones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Date</w:t>
            </w:r>
          </w:p>
        </w:tc>
        <w:tc>
          <w:tcPr>
            <w:tcW w:type="dxa" w:w="2880"/>
          </w:tcPr>
          <w:p>
            <w:r>
              <w:t>Description</w:t>
            </w:r>
          </w:p>
        </w:tc>
      </w:tr>
      <w:tr>
        <w:tc>
          <w:tcPr>
            <w:tcW w:type="dxa" w:w="2880"/>
          </w:tcPr>
          <w:p>
            <w:r>
              <w:t>Project Start</w:t>
            </w:r>
          </w:p>
        </w:tc>
        <w:tc>
          <w:tcPr>
            <w:tcW w:type="dxa" w:w="2880"/>
          </w:tcPr>
          <w:p>
            <w:r>
              <w:t>2026-09-22</w:t>
            </w:r>
          </w:p>
        </w:tc>
        <w:tc>
          <w:tcPr>
            <w:tcW w:type="dxa" w:w="2880"/>
          </w:tcPr>
          <w:p>
            <w:r>
              <w:t>Kickoff</w:t>
            </w:r>
          </w:p>
        </w:tc>
      </w:tr>
      <w:tr>
        <w:tc>
          <w:tcPr>
            <w:tcW w:type="dxa" w:w="2880"/>
          </w:tcPr>
          <w:p>
            <w:r>
              <w:t>50% Complete</w:t>
            </w:r>
          </w:p>
        </w:tc>
        <w:tc>
          <w:tcPr>
            <w:tcW w:type="dxa" w:w="2880"/>
          </w:tcPr>
          <w:p>
            <w:r>
              <w:t>2026-10-03</w:t>
            </w:r>
          </w:p>
        </w:tc>
        <w:tc>
          <w:tcPr>
            <w:tcW w:type="dxa" w:w="2880"/>
          </w:tcPr>
          <w:p>
            <w:r>
              <w:t>Mid-point</w:t>
            </w:r>
          </w:p>
        </w:tc>
      </w:tr>
      <w:tr>
        <w:tc>
          <w:tcPr>
            <w:tcW w:type="dxa" w:w="2880"/>
          </w:tcPr>
          <w:p>
            <w:r>
              <w:t>100% Complete</w:t>
            </w:r>
          </w:p>
        </w:tc>
        <w:tc>
          <w:tcPr>
            <w:tcW w:type="dxa" w:w="2880"/>
          </w:tcPr>
          <w:p>
            <w:r>
              <w:t>2026-10-15</w:t>
            </w:r>
          </w:p>
        </w:tc>
        <w:tc>
          <w:tcPr>
            <w:tcW w:type="dxa" w:w="2880"/>
          </w:tcPr>
          <w:p>
            <w:r>
              <w:t>Launch</w:t>
            </w:r>
          </w:p>
        </w:tc>
      </w:tr>
    </w:tbl>
    <w:p>
      <w:pPr>
        <w:pStyle w:val="Heading1"/>
      </w:pPr>
      <w:r>
        <w:rPr>
          <w:color w:val="1E40AF"/>
        </w:rPr>
        <w:t>Risk Assessment</w:t>
      </w:r>
    </w:p>
    <w:p>
      <w:r>
        <w:t>Total Risks: 5 | Risk Level: MEDIUM | Risk Score: 45.0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Level</w:t>
            </w:r>
          </w:p>
        </w:tc>
        <w:tc>
          <w:tcPr>
            <w:tcW w:type="dxa" w:w="2160"/>
          </w:tcPr>
          <w:p>
            <w:r>
              <w:t>Impact</w:t>
            </w:r>
          </w:p>
        </w:tc>
        <w:tc>
          <w:tcPr>
            <w:tcW w:type="dxa" w:w="2160"/>
          </w:tcPr>
          <w:p>
            <w:r>
              <w:t>Mitigation</w:t>
            </w:r>
          </w:p>
        </w:tc>
      </w:tr>
      <w:tr>
        <w:tc>
          <w:tcPr>
            <w:tcW w:type="dxa" w:w="2160"/>
          </w:tcPr>
          <w:p>
            <w:r>
              <w:t>Technical Complexity</w:t>
            </w:r>
          </w:p>
        </w:tc>
        <w:tc>
          <w:tcPr>
            <w:tcW w:type="dxa" w:w="2160"/>
          </w:tcPr>
          <w:p>
            <w:r>
              <w:t>HIGH</w:t>
            </w:r>
          </w:p>
        </w:tc>
        <w:tc>
          <w:tcPr>
            <w:tcW w:type="dxa" w:w="2160"/>
          </w:tcPr>
          <w:p>
            <w:r>
              <w:t>MAJOR</w:t>
            </w:r>
          </w:p>
        </w:tc>
        <w:tc>
          <w:tcPr>
            <w:tcW w:type="dxa" w:w="2160"/>
          </w:tcPr>
          <w:p>
            <w:r>
              <w:t>Break down complex features</w:t>
            </w:r>
          </w:p>
        </w:tc>
      </w:tr>
    </w:tbl>
    <w:p>
      <w:pPr>
        <w:pStyle w:val="Heading2"/>
      </w:pPr>
      <w:r>
        <w:t>Recommendations</w:t>
      </w:r>
    </w:p>
    <w:p>
      <w:r>
        <w:t>• Create risk register</w:t>
      </w:r>
    </w:p>
    <w:p>
      <w:r>
        <w:t>• Weekly reviews</w:t>
      </w:r>
    </w:p>
    <w:p>
      <w:pPr>
        <w:pStyle w:val="Heading1"/>
      </w:pPr>
      <w:r>
        <w:rPr>
          <w:color w:val="1E40AF"/>
        </w:rPr>
        <w:t>MVP Recommendation</w:t>
      </w:r>
    </w:p>
    <w:p>
      <w:r>
        <w:t>MVP should focus on 4 high-priority features. Remaining 0 features can be Phase 2.</w:t>
      </w:r>
    </w:p>
    <w:p>
      <w:pPr>
        <w:pStyle w:val="ListBullet"/>
      </w:pPr>
      <w:r>
        <w:t>• AUTHENTICATION — User authentication and account management</w:t>
      </w:r>
    </w:p>
    <w:p>
      <w:pPr>
        <w:pStyle w:val="ListBullet"/>
      </w:pPr>
      <w:r>
        <w:t>• PRODUCT_CATALOG — Product catalog and inventory management</w:t>
      </w:r>
    </w:p>
    <w:p>
      <w:pPr>
        <w:pStyle w:val="ListBullet"/>
      </w:pPr>
      <w:r>
        <w:t>• CART — Shopping cart functionality</w:t>
      </w:r>
    </w:p>
    <w:p>
      <w:pPr>
        <w:pStyle w:val="ListBullet"/>
      </w:pPr>
      <w:r>
        <w:t>• PAYMENT — Payment processing</w:t>
      </w:r>
    </w:p>
    <w:p>
      <w:pPr>
        <w:pStyle w:val="Heading1"/>
      </w:pPr>
      <w:r>
        <w:rPr>
          <w:color w:val="1E40AF"/>
        </w:rPr>
        <w:t>Technology Recommendations</w:t>
      </w:r>
    </w:p>
    <w:tbl>
      <w:tblPr>
        <w:tblStyle w:val="LightGrid-Accent1"/>
        <w:tblW w:type="auto" w:w="0"/>
        <w:tblLook w:firstColumn="1" w:firstRow="1" w:lastColumn="0" w:lastRow="0" w:noHBand="0" w:noVBand="1" w:val="04A0"/>
      </w:tblPr>
      <w:tblGrid>
        <w:gridCol w:w="4320"/>
        <w:gridCol w:w="4320"/>
      </w:tblGrid>
      <w:tr>
        <w:tc>
          <w:tcPr>
            <w:tcW w:type="dxa" w:w="4320"/>
          </w:tcPr>
          <w:p>
            <w:r>
              <w:t>Frontend</w:t>
            </w:r>
          </w:p>
        </w:tc>
        <w:tc>
          <w:tcPr>
            <w:tcW w:type="dxa" w:w="4320"/>
          </w:tcPr>
          <w:p>
            <w:r>
              <w:t>Next.js 14 + TypeScript + Tailwind CSS</w:t>
            </w:r>
          </w:p>
        </w:tc>
      </w:tr>
      <w:tr>
        <w:tc>
          <w:tcPr>
            <w:tcW w:type="dxa" w:w="4320"/>
          </w:tcPr>
          <w:p>
            <w:r>
              <w:t>Backend</w:t>
            </w:r>
          </w:p>
        </w:tc>
        <w:tc>
          <w:tcPr>
            <w:tcW w:type="dxa" w:w="4320"/>
          </w:tcPr>
          <w:p>
            <w:r>
              <w:t>Python FastAPI + Pydantic v2</w:t>
            </w:r>
          </w:p>
        </w:tc>
      </w:tr>
      <w:tr>
        <w:tc>
          <w:tcPr>
            <w:tcW w:type="dxa" w:w="4320"/>
          </w:tcPr>
          <w:p>
            <w:r>
              <w:t>Database</w:t>
            </w:r>
          </w:p>
        </w:tc>
        <w:tc>
          <w:tcPr>
            <w:tcW w:type="dxa" w:w="4320"/>
          </w:tcPr>
          <w:p>
            <w:r>
              <w:t>PostgreSQL 16</w:t>
            </w:r>
          </w:p>
        </w:tc>
      </w:tr>
      <w:tr>
        <w:tc>
          <w:tcPr>
            <w:tcW w:type="dxa" w:w="4320"/>
          </w:tcPr>
          <w:p>
            <w:r>
              <w:t>Cache/Queue</w:t>
            </w:r>
          </w:p>
        </w:tc>
        <w:tc>
          <w:tcPr>
            <w:tcW w:type="dxa" w:w="4320"/>
          </w:tcPr>
          <w:p>
            <w:r>
              <w:t>Redis + Celery</w:t>
            </w:r>
          </w:p>
        </w:tc>
      </w:tr>
      <w:tr>
        <w:tc>
          <w:tcPr>
            <w:tcW w:type="dxa" w:w="4320"/>
          </w:tcPr>
          <w:p>
            <w:r>
              <w:t>Deployment</w:t>
            </w:r>
          </w:p>
        </w:tc>
        <w:tc>
          <w:tcPr>
            <w:tcW w:type="dxa" w:w="4320"/>
          </w:tcPr>
          <w:p>
            <w:r>
              <w:t>Docker + GitHub Actions</w:t>
            </w:r>
          </w:p>
        </w:tc>
      </w:tr>
      <w:tr>
        <w:tc>
          <w:tcPr>
            <w:tcW w:type="dxa" w:w="4320"/>
          </w:tcPr>
          <w:p>
            <w:r>
              <w:t>Auth</w:t>
            </w:r>
          </w:p>
        </w:tc>
        <w:tc>
          <w:tcPr>
            <w:tcW w:type="dxa" w:w="4320"/>
          </w:tcPr>
          <w:p>
            <w:r>
              <w:t>JWT + bcrypt/argon2</w:t>
            </w:r>
          </w:p>
        </w:tc>
      </w:tr>
      <w:tr>
        <w:tc>
          <w:tcPr>
            <w:tcW w:type="dxa" w:w="4320"/>
          </w:tcPr>
          <w:p>
            <w:r>
              <w:t>Payments</w:t>
            </w:r>
          </w:p>
        </w:tc>
        <w:tc>
          <w:tcPr>
            <w:tcW w:type="dxa" w:w="4320"/>
          </w:tcPr>
          <w:p>
            <w:r>
              <w:t>Stripe / PayPal</w:t>
            </w:r>
          </w:p>
        </w:tc>
      </w:tr>
    </w:tbl>
    <w:p>
      <w:r>
        <w:br w:type="page"/>
      </w:r>
    </w:p>
    <w:p>
      <w:pPr>
        <w:pStyle w:val="Heading1"/>
      </w:pPr>
      <w:r>
        <w:rPr>
          <w:color w:val="1E40AF"/>
        </w:rPr>
        <w:t>Assumptions &amp; Limitations</w:t>
      </w:r>
    </w:p>
    <w:p>
      <w:pPr>
        <w:pStyle w:val="Heading2"/>
      </w:pPr>
      <w:r>
        <w:t>Assumptions</w:t>
      </w:r>
    </w:p>
    <w:p>
      <w:pPr>
        <w:pStyle w:val="ListBullet"/>
      </w:pPr>
      <w:r>
        <w:t>• Scope remains stable</w:t>
      </w:r>
    </w:p>
    <w:p>
      <w:pPr>
        <w:pStyle w:val="ListBullet"/>
      </w:pPr>
      <w:r>
        <w:t>• Resources available</w:t>
      </w:r>
    </w:p>
    <w:p>
      <w:pPr>
        <w:pStyle w:val="Heading2"/>
      </w:pPr>
      <w:r>
        <w:t>Limitations</w:t>
      </w:r>
    </w:p>
    <w:p>
      <w:pPr>
        <w:pStyle w:val="ListBullet"/>
      </w:pPr>
      <w:r>
        <w:t>• Estimates based on similar projects</w:t>
      </w:r>
    </w:p>
    <w:p>
      <w:pPr>
        <w:pStyle w:val="Heading2"/>
      </w:pPr>
      <w:r>
        <w:t>Confidence Level</w:t>
      </w:r>
    </w:p>
    <w:p>
      <w:r>
        <w:t>Overall confidence: 75%. Based on data quality, model performance, and project complexity.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